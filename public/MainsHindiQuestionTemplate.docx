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/>
          <w:b/>
          <w:color w:val="1D4ED8"/>
          <w:sz w:val="36"/>
        </w:rPr>
        <w:t>????? ??????? ?? ?????????? ?????? - ????? ???????</w:t>
      </w:r>
    </w:p>
    <w:p>
      <w:pPr>
        <w:pStyle w:val="ListBullet"/>
      </w:pPr>
      <w:r>
        <w:t>?????? ?????? ?? ???? ?? ?????????? ?????? ?? ??? ????????? ??? ??????</w:t>
      </w:r>
    </w:p>
    <w:p>
      <w:pPr>
        <w:pStyle w:val="ListBullet"/>
      </w:pPr>
      <w:r>
        <w:t>?? ?????? ?? ?????? ???? ?????? ?? ???? ??? ????? ????? ?? ???? (??????: 1. ???? ???? ?????? ?????)?</w:t>
      </w:r>
    </w:p>
    <w:p>
      <w:pPr>
        <w:pStyle w:val="ListBullet"/>
      </w:pPr>
      <w:r>
        <w:t>???????? ?? ???? ????????? ????? ?? ???? ?????</w:t>
      </w:r>
    </w:p>
    <w:p>
      <w:pPr>
        <w:pStyle w:val="ListBullet"/>
      </w:pPr>
      <w:r>
        <w:t>????? ?? ?????? ?? ????? ????? ? ??????? ?? ????? ?? ????????? DOCX ?? ??? ????? ?????</w:t>
      </w:r>
    </w:p>
    <w:p>
      <w:r>
        <w:rPr>
          <w:rFonts w:ascii="Nirmala UI" w:hAnsi="Nirmala UI"/>
          <w:b/>
          <w:sz w:val="28"/>
        </w:rPr>
        <w:t>??????: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33415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